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/>
    <w:p>
      <w:r>
        <w:t>Product Name: Interactive Illustrated Vocabulary Trainer</w:t>
      </w:r>
    </w:p>
    <w:p>
      <w:r>
        <w:t>Author: K L</w:t>
      </w:r>
    </w:p>
    <w:p>
      <w:r>
        <w:t>Last Updated: 2025-12-22</w:t>
      </w:r>
    </w:p>
    <w:p/>
    <w:p>
      <w:r>
        <w:t>--------------------------------------------------</w:t>
      </w:r>
    </w:p>
    <w:p>
      <w:r>
        <w:t>1. Background &amp; User Problem</w:t>
      </w:r>
    </w:p>
    <w:p>
      <w:r>
        <w:t>--------------------------------------------------</w:t>
      </w:r>
    </w:p>
    <w:p>
      <w:r>
        <w:t>The user learns English vocabulary using a scanned-image PDF dictionary (DK English for Everyone: Illustrated English Dictionary, Chinese edition).</w:t>
      </w:r>
    </w:p>
    <w:p>
      <w:r>
        <w:t>The PDF has no selectable text layer and consists only of images.</w:t>
      </w:r>
    </w:p>
    <w:p/>
    <w:p>
      <w:r>
        <w:t>The user manually collects unfamiliar English words (~5,000) in Google Sheets.</w:t>
      </w:r>
    </w:p>
    <w:p>
      <w:r>
        <w:t>Currently, the user cannot practice active recall, hide selected words, hear pronunciation, or track learning progress across devices.</w:t>
      </w:r>
    </w:p>
    <w:p/>
    <w:p>
      <w:r>
        <w:t>--------------------------------------------------</w:t>
      </w:r>
    </w:p>
    <w:p>
      <w:r>
        <w:t>2. Product Goals</w:t>
      </w:r>
    </w:p>
    <w:p>
      <w:r>
        <w:t>--------------------------------------------------</w:t>
      </w:r>
    </w:p>
    <w:p>
      <w:r>
        <w:t>- Enable active recall by hiding target words</w:t>
      </w:r>
    </w:p>
    <w:p>
      <w:r>
        <w:t>- Provide click/tap to reveal and pronounce words</w:t>
      </w:r>
    </w:p>
    <w:p>
      <w:r>
        <w:t>- Support repeated learning sessions</w:t>
      </w:r>
    </w:p>
    <w:p>
      <w:r>
        <w:t>- Sync learning progress across MacBook, iPhone, and iPad</w:t>
      </w:r>
    </w:p>
    <w:p>
      <w:r>
        <w:t>- Allow periodic consolidation of learned words</w:t>
      </w:r>
    </w:p>
    <w:p/>
    <w:p>
      <w:r>
        <w:t>--------------------------------------------------</w:t>
      </w:r>
    </w:p>
    <w:p>
      <w:r>
        <w:t>3. Target Platforms</w:t>
      </w:r>
    </w:p>
    <w:p>
      <w:r>
        <w:t>--------------------------------------------------</w:t>
      </w:r>
    </w:p>
    <w:p>
      <w:r>
        <w:t>- macOS (Safari / Chrome)</w:t>
      </w:r>
    </w:p>
    <w:p>
      <w:r>
        <w:t>- iPadOS (Safari)</w:t>
      </w:r>
    </w:p>
    <w:p>
      <w:r>
        <w:t>- iOS (Safari)</w:t>
      </w:r>
    </w:p>
    <w:p/>
    <w:p>
      <w:r>
        <w:t>Output format:</w:t>
      </w:r>
    </w:p>
    <w:p>
      <w:r>
        <w:t>- Web-based application (optional PWA)</w:t>
      </w:r>
    </w:p>
    <w:p/>
    <w:p>
      <w:r>
        <w:t>--------------------------------------------------</w:t>
      </w:r>
    </w:p>
    <w:p>
      <w:r>
        <w:t>4. Inputs &amp; Outputs</w:t>
      </w:r>
    </w:p>
    <w:p>
      <w:r>
        <w:t>--------------------------------------------------</w:t>
      </w:r>
    </w:p>
    <w:p>
      <w:r>
        <w:t>Inputs:</w:t>
      </w:r>
    </w:p>
    <w:p>
      <w:r>
        <w:t>- Scanned-image PDF dictionary</w:t>
      </w:r>
    </w:p>
    <w:p>
      <w:r>
        <w:t>- Google Sheets word list (words to learn)</w:t>
      </w:r>
    </w:p>
    <w:p/>
    <w:p>
      <w:r>
        <w:t>Outputs:</w:t>
      </w:r>
    </w:p>
    <w:p>
      <w:r>
        <w:t>- Interactive learning web app</w:t>
      </w:r>
    </w:p>
    <w:p>
      <w:r>
        <w:t>- Processed page images</w:t>
      </w:r>
    </w:p>
    <w:p>
      <w:r>
        <w:t>- OCR word-position metadata</w:t>
      </w:r>
    </w:p>
    <w:p>
      <w:r>
        <w:t>- Synced list of known/learned words</w:t>
      </w:r>
    </w:p>
    <w:p>
      <w:r>
        <w:t>- Exportable learned-word list</w:t>
      </w:r>
    </w:p>
    <w:p/>
    <w:p>
      <w:r>
        <w:t>--------------------------------------------------</w:t>
      </w:r>
    </w:p>
    <w:p>
      <w:r>
        <w:t>5. Core Functional Requirements</w:t>
      </w:r>
    </w:p>
    <w:p>
      <w:r>
        <w:t>--------------------------------------------------</w:t>
      </w:r>
    </w:p>
    <w:p/>
    <w:p>
      <w:r>
        <w:t>5.1 OCR &amp; Preprocessing (Offline)</w:t>
      </w:r>
    </w:p>
    <w:p>
      <w:r>
        <w:t>- Convert PDF pages to images</w:t>
      </w:r>
    </w:p>
    <w:p>
      <w:r>
        <w:t>- Apply OCR to extract English words and bounding boxes</w:t>
      </w:r>
    </w:p>
    <w:p>
      <w:r>
        <w:t>- Primary OCR: Microsoft Azure Document Intelligence</w:t>
      </w:r>
    </w:p>
    <w:p>
      <w:r>
        <w:t>- Backup OCR: Google Cloud Vision OCR</w:t>
      </w:r>
    </w:p>
    <w:p>
      <w:r>
        <w:t>- Match OCR results with Google Sheets word list</w:t>
      </w:r>
    </w:p>
    <w:p>
      <w:r>
        <w:t>- Generate metadata files (JSON)</w:t>
      </w:r>
    </w:p>
    <w:p/>
    <w:p>
      <w:r>
        <w:t>5.2 Word Masking</w:t>
      </w:r>
    </w:p>
    <w:p>
      <w:r>
        <w:t>- Target words hidden by default</w:t>
      </w:r>
    </w:p>
    <w:p>
      <w:r>
        <w:t>- Mask overlays applied</w:t>
      </w:r>
    </w:p>
    <w:p>
      <w:r>
        <w:t>- Known words are not masked</w:t>
      </w:r>
    </w:p>
    <w:p/>
    <w:p>
      <w:r>
        <w:t>5.3 Reveal Interaction</w:t>
      </w:r>
    </w:p>
    <w:p>
      <w:r>
        <w:t>- Click/tap to reveal word</w:t>
      </w:r>
    </w:p>
    <w:p>
      <w:r>
        <w:t>- Controls shown:</w:t>
      </w:r>
    </w:p>
    <w:p>
      <w:r>
        <w:t xml:space="preserve">  - Pronunciation</w:t>
      </w:r>
    </w:p>
    <w:p>
      <w:r>
        <w:t xml:space="preserve">  - Mark as Known</w:t>
      </w:r>
    </w:p>
    <w:p/>
    <w:p>
      <w:r>
        <w:t>5.4 Pronunciation</w:t>
      </w:r>
    </w:p>
    <w:p>
      <w:r>
        <w:t>- American English only</w:t>
      </w:r>
    </w:p>
    <w:p>
      <w:r>
        <w:t>- Click-to-play and replay</w:t>
      </w:r>
    </w:p>
    <w:p>
      <w:r>
        <w:t>- Browser Speech Synthesis API (en-US)</w:t>
      </w:r>
    </w:p>
    <w:p/>
    <w:p>
      <w:r>
        <w:t>--------------------------------------------------</w:t>
      </w:r>
    </w:p>
    <w:p>
      <w:r>
        <w:t>6. Learning State Management</w:t>
      </w:r>
    </w:p>
    <w:p>
      <w:r>
        <w:t>--------------------------------------------------</w:t>
      </w:r>
    </w:p>
    <w:p/>
    <w:p>
      <w:r>
        <w:t>6.1 Known Word State</w:t>
      </w:r>
    </w:p>
    <w:p>
      <w:r>
        <w:t>- User can mark/unmark words as Known</w:t>
      </w:r>
    </w:p>
    <w:p>
      <w:r>
        <w:t>- Known words remain visible in future sessions</w:t>
      </w:r>
    </w:p>
    <w:p/>
    <w:p>
      <w:r>
        <w:t>6.2 Cross-Device Sync</w:t>
      </w:r>
    </w:p>
    <w:p>
      <w:r>
        <w:t>- Known word list automatically syncs across devices</w:t>
      </w:r>
    </w:p>
    <w:p>
      <w:r>
        <w:t>- Lightweight cloud storage recommended</w:t>
      </w:r>
    </w:p>
    <w:p>
      <w:r>
        <w:t>- Offline supported with auto-sync on reconnect</w:t>
      </w:r>
    </w:p>
    <w:p/>
    <w:p>
      <w:r>
        <w:t>--------------------------------------------------</w:t>
      </w:r>
    </w:p>
    <w:p>
      <w:r>
        <w:t>7. Session Behavior</w:t>
      </w:r>
    </w:p>
    <w:p>
      <w:r>
        <w:t>--------------------------------------------------</w:t>
      </w:r>
    </w:p>
    <w:p>
      <w:r>
        <w:t>- Each app open resets hidden words</w:t>
      </w:r>
    </w:p>
    <w:p>
      <w:r>
        <w:t>- Known words remain visible</w:t>
      </w:r>
    </w:p>
    <w:p/>
    <w:p>
      <w:r>
        <w:t>--------------------------------------------------</w:t>
      </w:r>
    </w:p>
    <w:p>
      <w:r>
        <w:t>8. Learned Word Consolidation</w:t>
      </w:r>
    </w:p>
    <w:p>
      <w:r>
        <w:t>--------------------------------------------------</w:t>
      </w:r>
    </w:p>
    <w:p/>
    <w:p>
      <w:r>
        <w:t>8.1 Export</w:t>
      </w:r>
    </w:p>
    <w:p>
      <w:r>
        <w:t>- Export learned words as CSV (required)</w:t>
      </w:r>
    </w:p>
    <w:p>
      <w:r>
        <w:t>- JSON optional</w:t>
      </w:r>
    </w:p>
    <w:p/>
    <w:p>
      <w:r>
        <w:t>8.2 Periodic Merge</w:t>
      </w:r>
    </w:p>
    <w:p>
      <w:r>
        <w:t>- User can merge learned words from all devices</w:t>
      </w:r>
    </w:p>
    <w:p>
      <w:r>
        <w:t>- Resulting list used to update source vocabulary list</w:t>
      </w:r>
    </w:p>
    <w:p/>
    <w:p>
      <w:r>
        <w:t>--------------------------------------------------</w:t>
      </w:r>
    </w:p>
    <w:p>
      <w:r>
        <w:t>9. User Experience</w:t>
      </w:r>
    </w:p>
    <w:p>
      <w:r>
        <w:t>--------------------------------------------------</w:t>
      </w:r>
    </w:p>
    <w:p>
      <w:r>
        <w:t>- Minimal UI</w:t>
      </w:r>
    </w:p>
    <w:p>
      <w:r>
        <w:t>- Full-page images</w:t>
      </w:r>
    </w:p>
    <w:p>
      <w:r>
        <w:t>- Touch-friendly controls</w:t>
      </w:r>
    </w:p>
    <w:p/>
    <w:p>
      <w:r>
        <w:t>--------------------------------------------------</w:t>
      </w:r>
    </w:p>
    <w:p>
      <w:r>
        <w:t>10. Non-Functional Requirements</w:t>
      </w:r>
    </w:p>
    <w:p>
      <w:r>
        <w:t>--------------------------------------------------</w:t>
      </w:r>
    </w:p>
    <w:p>
      <w:r>
        <w:t>- Fast load times</w:t>
      </w:r>
    </w:p>
    <w:p>
      <w:r>
        <w:t>- Offline capability</w:t>
      </w:r>
    </w:p>
    <w:p>
      <w:r>
        <w:t>- Scales to 5,000+ words</w:t>
      </w:r>
    </w:p>
    <w:p/>
    <w:p>
      <w:r>
        <w:t>--------------------------------------------------</w:t>
      </w:r>
    </w:p>
    <w:p>
      <w:r>
        <w:t>11. Out of Scope</w:t>
      </w:r>
    </w:p>
    <w:p>
      <w:r>
        <w:t>--------------------------------------------------</w:t>
      </w:r>
    </w:p>
    <w:p>
      <w:r>
        <w:t>- User accounts</w:t>
      </w:r>
    </w:p>
    <w:p>
      <w:r>
        <w:t>- Advanced analytics</w:t>
      </w:r>
    </w:p>
    <w:p/>
    <w:p>
      <w:r>
        <w:t>--------------------------------------------------</w:t>
      </w:r>
    </w:p>
    <w:p>
      <w:r>
        <w:t>End of PRD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